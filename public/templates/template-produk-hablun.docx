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A950F" w14:textId="75AA9A0C" w:rsidR="008E218B" w:rsidRDefault="00025F61" w:rsidP="00025F61">
      <w:pPr>
        <w:pStyle w:val="Heading1"/>
        <w:spacing w:before="0"/>
        <w:jc w:val="center"/>
        <w:rPr>
          <w:color w:val="000000" w:themeColor="text1"/>
        </w:rPr>
      </w:pPr>
      <w:r w:rsidRPr="00025F61">
        <w:rPr>
          <w:color w:val="000000" w:themeColor="text1"/>
        </w:rPr>
        <w:t>TEMPLATE PUBLIKASI PRODUK UMKM HABLUN</w:t>
      </w:r>
    </w:p>
    <w:p w14:paraId="2CE4BE43" w14:textId="77777777" w:rsidR="00025F61" w:rsidRPr="00025F61" w:rsidRDefault="00025F61" w:rsidP="00025F61"/>
    <w:p w14:paraId="22452FBA" w14:textId="77777777" w:rsidR="008E218B" w:rsidRPr="00025F61" w:rsidRDefault="00025F61">
      <w:pPr>
        <w:pStyle w:val="Heading2"/>
        <w:rPr>
          <w:color w:val="000000" w:themeColor="text1"/>
        </w:rPr>
      </w:pPr>
      <w:r w:rsidRPr="00025F61">
        <w:rPr>
          <w:color w:val="000000" w:themeColor="text1"/>
        </w:rPr>
        <w:t>A. INFORMASI PRODUK</w:t>
      </w:r>
    </w:p>
    <w:p w14:paraId="5344ACCA" w14:textId="77777777" w:rsidR="008E218B" w:rsidRDefault="00025F61">
      <w:r>
        <w:t>Nama Produk: ....................................................</w:t>
      </w:r>
    </w:p>
    <w:p w14:paraId="0CA5A065" w14:textId="77777777" w:rsidR="008E218B" w:rsidRDefault="00025F61">
      <w:r>
        <w:t>Kategori Produk: ....................................................</w:t>
      </w:r>
    </w:p>
    <w:p w14:paraId="49070275" w14:textId="77777777" w:rsidR="008E218B" w:rsidRDefault="00025F61">
      <w:r>
        <w:t xml:space="preserve">Harga Produk: Rp </w:t>
      </w:r>
      <w:r>
        <w:t>.................................................</w:t>
      </w:r>
    </w:p>
    <w:p w14:paraId="2CF60C16" w14:textId="77777777" w:rsidR="008E218B" w:rsidRDefault="00025F61">
      <w:r>
        <w:t>Kondisi Produk: ( Baru / Bekas / Pre Order )</w:t>
      </w:r>
    </w:p>
    <w:p w14:paraId="763A69B4" w14:textId="77777777" w:rsidR="008E218B" w:rsidRDefault="00025F61">
      <w:r>
        <w:t>Asal Produk: ....................................................</w:t>
      </w:r>
    </w:p>
    <w:p w14:paraId="39F603B2" w14:textId="77777777" w:rsidR="008E218B" w:rsidRDefault="00025F61">
      <w:r>
        <w:t>Jenis Produk: ....................................................</w:t>
      </w:r>
    </w:p>
    <w:p w14:paraId="2DF88D52" w14:textId="77777777" w:rsidR="008E218B" w:rsidRPr="00025F61" w:rsidRDefault="00025F61">
      <w:pPr>
        <w:pStyle w:val="Heading2"/>
        <w:rPr>
          <w:color w:val="000000" w:themeColor="text1"/>
        </w:rPr>
      </w:pPr>
      <w:r w:rsidRPr="00025F61">
        <w:rPr>
          <w:color w:val="000000" w:themeColor="text1"/>
        </w:rPr>
        <w:t>B. DESKRIPSI PRODUK</w:t>
      </w:r>
    </w:p>
    <w:p w14:paraId="33524B78" w14:textId="77777777" w:rsidR="008E218B" w:rsidRDefault="00025F61">
      <w:r>
        <w:t>Deskrips</w:t>
      </w:r>
      <w:r>
        <w:t>i Singkat (Tampil pada section hero produk):</w:t>
      </w:r>
    </w:p>
    <w:p w14:paraId="77261BC6" w14:textId="77777777" w:rsidR="008E218B" w:rsidRDefault="00025F61">
      <w:r>
        <w:br/>
        <w:t>....................................................................</w:t>
      </w:r>
      <w:r>
        <w:br/>
        <w:t>....................................................................</w:t>
      </w:r>
      <w:r>
        <w:br/>
        <w:t>....................................................................</w:t>
      </w:r>
    </w:p>
    <w:p w14:paraId="0C046B53" w14:textId="77777777" w:rsidR="008E218B" w:rsidRDefault="00025F61">
      <w:r>
        <w:t>Ten</w:t>
      </w:r>
      <w:r>
        <w:t>tang Produk (Tampil pada section 'Tentang Produk'):</w:t>
      </w:r>
    </w:p>
    <w:p w14:paraId="20961450" w14:textId="77777777" w:rsidR="008E218B" w:rsidRDefault="00025F61">
      <w:r>
        <w:br/>
        <w:t>....................................................................</w:t>
      </w:r>
      <w:r>
        <w:br/>
        <w:t>....................................................................</w:t>
      </w:r>
      <w:r>
        <w:br/>
        <w:t>.................................................................</w:t>
      </w:r>
      <w:r>
        <w:t>...</w:t>
      </w:r>
    </w:p>
    <w:p w14:paraId="38960DA4" w14:textId="77777777" w:rsidR="008E218B" w:rsidRDefault="00025F61">
      <w:r>
        <w:t>Cerita Produk (Tampil pada section 'Cerita Produk'):</w:t>
      </w:r>
    </w:p>
    <w:p w14:paraId="6F96187A" w14:textId="77777777" w:rsidR="008E218B" w:rsidRDefault="00025F61">
      <w:r>
        <w:br/>
        <w:t>....................................................................</w:t>
      </w:r>
      <w:r>
        <w:br/>
        <w:t>....................................................................</w:t>
      </w:r>
      <w:r>
        <w:br/>
        <w:t>............................................................</w:t>
      </w:r>
      <w:r>
        <w:t>........</w:t>
      </w:r>
    </w:p>
    <w:p w14:paraId="6C360098" w14:textId="77777777" w:rsidR="008E218B" w:rsidRDefault="00025F61">
      <w:r>
        <w:t>Detail Tambahan:</w:t>
      </w:r>
    </w:p>
    <w:p w14:paraId="6EC1C638" w14:textId="77777777" w:rsidR="008E218B" w:rsidRDefault="00025F61">
      <w:r>
        <w:br/>
        <w:t>....................................................................</w:t>
      </w:r>
      <w:r>
        <w:br/>
        <w:t>....................................................................</w:t>
      </w:r>
      <w:r>
        <w:br/>
        <w:t>....................................................................</w:t>
      </w:r>
    </w:p>
    <w:p w14:paraId="1ADE4E0E" w14:textId="77777777" w:rsidR="008E218B" w:rsidRPr="00025F61" w:rsidRDefault="00025F61">
      <w:pPr>
        <w:pStyle w:val="Heading2"/>
        <w:rPr>
          <w:color w:val="000000" w:themeColor="text1"/>
        </w:rPr>
      </w:pPr>
      <w:r w:rsidRPr="00025F61">
        <w:rPr>
          <w:color w:val="000000" w:themeColor="text1"/>
        </w:rPr>
        <w:t>C. KEUNGGULAN PRODUK</w:t>
      </w:r>
    </w:p>
    <w:p w14:paraId="5D651E5D" w14:textId="77777777" w:rsidR="008E218B" w:rsidRDefault="00025F61">
      <w:r>
        <w:t>1</w:t>
      </w:r>
      <w:r>
        <w:t>. .................................................</w:t>
      </w:r>
    </w:p>
    <w:p w14:paraId="0B4AC73B" w14:textId="77777777" w:rsidR="008E218B" w:rsidRDefault="00025F61">
      <w:r>
        <w:lastRenderedPageBreak/>
        <w:t>2. .................................................</w:t>
      </w:r>
    </w:p>
    <w:p w14:paraId="4EC9D60F" w14:textId="77777777" w:rsidR="008E218B" w:rsidRDefault="00025F61">
      <w:r>
        <w:t>3. .................................................</w:t>
      </w:r>
    </w:p>
    <w:p w14:paraId="3025DD0F" w14:textId="77777777" w:rsidR="008E218B" w:rsidRDefault="00025F61">
      <w:r>
        <w:t>4. .................................................</w:t>
      </w:r>
    </w:p>
    <w:p w14:paraId="379E5999" w14:textId="77777777" w:rsidR="008E218B" w:rsidRDefault="00025F61">
      <w:r>
        <w:t>5. ..........................................</w:t>
      </w:r>
      <w:r>
        <w:t>.......</w:t>
      </w:r>
    </w:p>
    <w:p w14:paraId="50E0118E" w14:textId="77777777" w:rsidR="008E218B" w:rsidRPr="00025F61" w:rsidRDefault="00025F61">
      <w:pPr>
        <w:pStyle w:val="Heading2"/>
        <w:rPr>
          <w:color w:val="000000" w:themeColor="text1"/>
        </w:rPr>
      </w:pPr>
      <w:r w:rsidRPr="00025F61">
        <w:rPr>
          <w:color w:val="000000" w:themeColor="text1"/>
        </w:rPr>
        <w:t>D. INFORMASI PENJUAL</w:t>
      </w:r>
    </w:p>
    <w:p w14:paraId="3F0E5FA9" w14:textId="77777777" w:rsidR="008E218B" w:rsidRDefault="00025F61">
      <w:r>
        <w:t>Nama UMKM / Penjual: ....................................................</w:t>
      </w:r>
    </w:p>
    <w:p w14:paraId="25789F87" w14:textId="77777777" w:rsidR="008E218B" w:rsidRDefault="00025F61">
      <w:r>
        <w:t>Deskripsi Penjual: ....................................................</w:t>
      </w:r>
    </w:p>
    <w:p w14:paraId="1F8CBC50" w14:textId="77777777" w:rsidR="008E218B" w:rsidRDefault="00025F61">
      <w:r>
        <w:t>Nomor WhatsApp: ....................................................</w:t>
      </w:r>
    </w:p>
    <w:p w14:paraId="7520FA5D" w14:textId="77777777" w:rsidR="008E218B" w:rsidRDefault="00025F61">
      <w:r>
        <w:t xml:space="preserve">Instagram / </w:t>
      </w:r>
      <w:r>
        <w:t>Media Sosial: ....................................................</w:t>
      </w:r>
    </w:p>
    <w:p w14:paraId="0D31AF8F" w14:textId="77777777" w:rsidR="008E218B" w:rsidRDefault="00025F61">
      <w:r>
        <w:t>Alamat Usaha: ....................................................</w:t>
      </w:r>
    </w:p>
    <w:p w14:paraId="4628B879" w14:textId="77777777" w:rsidR="008E218B" w:rsidRPr="00025F61" w:rsidRDefault="00025F61">
      <w:pPr>
        <w:pStyle w:val="Heading2"/>
        <w:rPr>
          <w:color w:val="000000" w:themeColor="text1"/>
        </w:rPr>
      </w:pPr>
      <w:r w:rsidRPr="00025F61">
        <w:rPr>
          <w:color w:val="000000" w:themeColor="text1"/>
        </w:rPr>
        <w:t>E. FOTO PRODUK</w:t>
      </w:r>
    </w:p>
    <w:p w14:paraId="2339C44A" w14:textId="77777777" w:rsidR="008E218B" w:rsidRDefault="00025F61">
      <w:r>
        <w:t>Upload minimal 3 foto produk (JPG / PNG, jelas dan terang).</w:t>
      </w:r>
    </w:p>
    <w:p w14:paraId="7A2C058C" w14:textId="77777777" w:rsidR="008E218B" w:rsidRDefault="00025F61">
      <w:r>
        <w:t xml:space="preserve">1. </w:t>
      </w:r>
      <w:r>
        <w:t>.................................................</w:t>
      </w:r>
    </w:p>
    <w:p w14:paraId="05DDD4AF" w14:textId="77777777" w:rsidR="008E218B" w:rsidRDefault="00025F61">
      <w:r>
        <w:t>2. .................................................</w:t>
      </w:r>
    </w:p>
    <w:p w14:paraId="2A34E4C3" w14:textId="77777777" w:rsidR="008E218B" w:rsidRDefault="00025F61">
      <w:r>
        <w:t>3. .................................................</w:t>
      </w:r>
    </w:p>
    <w:p w14:paraId="4A38E69B" w14:textId="77777777" w:rsidR="008E218B" w:rsidRPr="00025F61" w:rsidRDefault="00025F61">
      <w:pPr>
        <w:pStyle w:val="Heading2"/>
        <w:rPr>
          <w:color w:val="000000" w:themeColor="text1"/>
        </w:rPr>
      </w:pPr>
      <w:r w:rsidRPr="00025F61">
        <w:rPr>
          <w:color w:val="000000" w:themeColor="text1"/>
        </w:rPr>
        <w:t>F. LOGO USAHA</w:t>
      </w:r>
    </w:p>
    <w:p w14:paraId="03F39304" w14:textId="77777777" w:rsidR="008E218B" w:rsidRDefault="00025F61">
      <w:r>
        <w:t>Nama File Logo: ....................................................</w:t>
      </w:r>
    </w:p>
    <w:p w14:paraId="325BB79A" w14:textId="77777777" w:rsidR="008E218B" w:rsidRDefault="00025F61">
      <w:pPr>
        <w:pStyle w:val="Heading2"/>
      </w:pPr>
      <w:r w:rsidRPr="00025F61">
        <w:rPr>
          <w:color w:val="000000" w:themeColor="text1"/>
        </w:rPr>
        <w:t>G. INFORMASI TAMB</w:t>
      </w:r>
      <w:r w:rsidRPr="00025F61">
        <w:rPr>
          <w:color w:val="000000" w:themeColor="text1"/>
        </w:rPr>
        <w:t>AHAN</w:t>
      </w:r>
    </w:p>
    <w:p w14:paraId="039F5CCD" w14:textId="77777777" w:rsidR="008E218B" w:rsidRDefault="00025F61">
      <w:r>
        <w:t>Apakah produk menerima pengiriman luar kota? ( Ya / Tidak )</w:t>
      </w:r>
    </w:p>
    <w:p w14:paraId="13B7CD63" w14:textId="77777777" w:rsidR="008E218B" w:rsidRDefault="00025F61">
      <w:r>
        <w:t>Apakah produk ready stock? ( Ya / Tidak )</w:t>
      </w:r>
    </w:p>
    <w:p w14:paraId="0D4F0930" w14:textId="77777777" w:rsidR="008E218B" w:rsidRDefault="00025F61">
      <w:r>
        <w:t>Catatan Tambahan:</w:t>
      </w:r>
    </w:p>
    <w:p w14:paraId="2C202F16" w14:textId="77777777" w:rsidR="008E218B" w:rsidRDefault="00025F61">
      <w:r>
        <w:br/>
        <w:t>....................................................................</w:t>
      </w:r>
      <w:r>
        <w:br/>
        <w:t>.............................................................</w:t>
      </w:r>
      <w:r>
        <w:t>.......</w:t>
      </w:r>
    </w:p>
    <w:p w14:paraId="69BB1EC1" w14:textId="77777777" w:rsidR="008E218B" w:rsidRDefault="00025F61">
      <w:r>
        <w:br/>
        <w:t>Dengan mengirim template ini, mitra menyetujui bahwa data dapat ditampilkan pada platform UMKM Hablun setelah proses review dan verifikasi.</w:t>
      </w:r>
    </w:p>
    <w:sectPr w:rsidR="008E21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F61"/>
    <w:rsid w:val="00034616"/>
    <w:rsid w:val="0006063C"/>
    <w:rsid w:val="0015074B"/>
    <w:rsid w:val="0029639D"/>
    <w:rsid w:val="00326F90"/>
    <w:rsid w:val="008E21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FC7B29"/>
  <w14:defaultImageDpi w14:val="300"/>
  <w15:docId w15:val="{4BA7E443-41E0-4148-A950-1AF0D109D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Sabilla Anggraeni</cp:lastModifiedBy>
  <cp:revision>2</cp:revision>
  <dcterms:created xsi:type="dcterms:W3CDTF">2026-05-16T18:12:00Z</dcterms:created>
  <dcterms:modified xsi:type="dcterms:W3CDTF">2026-05-16T18:12:00Z</dcterms:modified>
  <cp:category/>
</cp:coreProperties>
</file>